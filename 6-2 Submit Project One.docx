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b w:val="0"/>
          <w:sz w:val="17"/>
        </w:rPr>
        <w:t>Melissa Combs</w:t>
      </w:r>
    </w:p>
    <w:p>
      <w:pPr>
        <w:spacing w:line="480" w:lineRule="auto" w:before="0" w:after="0"/>
      </w:pPr>
      <w:r>
        <w:rPr>
          <w:rFonts w:ascii="Arial" w:hAnsi="Arial"/>
          <w:b w:val="0"/>
          <w:sz w:val="17"/>
        </w:rPr>
        <w:t>CS 300: Data Structures and Algorithms</w:t>
      </w:r>
    </w:p>
    <w:p>
      <w:pPr>
        <w:spacing w:line="480" w:lineRule="auto" w:before="0" w:after="0"/>
      </w:pPr>
      <w:r>
        <w:rPr>
          <w:rFonts w:ascii="Arial" w:hAnsi="Arial"/>
          <w:b w:val="0"/>
          <w:sz w:val="17"/>
        </w:rPr>
        <w:t>Project One</w:t>
      </w:r>
    </w:p>
    <w:p>
      <w:pPr>
        <w:spacing w:line="480" w:lineRule="auto" w:before="0" w:after="0"/>
      </w:pPr>
      <w:r>
        <w:rPr>
          <w:rFonts w:ascii="Arial" w:hAnsi="Arial"/>
          <w:b w:val="0"/>
          <w:sz w:val="17"/>
        </w:rPr>
        <w:t>October 6, 2026</w:t>
      </w:r>
    </w:p>
    <w:p>
      <w:pPr>
        <w:spacing w:line="480" w:lineRule="auto" w:before="0" w:after="0"/>
        <w:jc w:val="center"/>
      </w:pPr>
      <w:r>
        <w:rPr>
          <w:rFonts w:ascii="Arial" w:hAnsi="Arial"/>
          <w:b/>
          <w:sz w:val="21"/>
        </w:rPr>
        <w:t>Pseudocode and Runtime Analysis</w:t>
      </w:r>
    </w:p>
    <w:p>
      <w:pPr>
        <w:spacing w:line="480" w:lineRule="auto" w:before="0" w:after="0"/>
      </w:pPr>
      <w:r>
        <w:rPr>
          <w:rFonts w:ascii="Arial" w:hAnsi="Arial"/>
          <w:b w:val="0"/>
          <w:sz w:val="17"/>
        </w:rPr>
        <w:t>This project compares a vector, hash table, and binary search tree (BST) for the ABCU advising program. Each design loads and checks the course file, creates one Course object from each line, prints a selected course with its prerequisites, and prints the full course list in alphanumeric order.</w:t>
      </w:r>
    </w:p>
    <w:p>
      <w:pPr>
        <w:spacing w:line="480" w:lineRule="auto" w:before="0" w:after="0"/>
      </w:pPr>
      <w:r>
        <w:rPr>
          <w:rFonts w:ascii="Arial" w:hAnsi="Arial"/>
          <w:b/>
          <w:sz w:val="18"/>
        </w:rPr>
        <w:t>Shared Course Structure and Menu</w:t>
      </w:r>
    </w:p>
    <w:p>
      <w:pPr>
        <w:spacing w:line="480" w:lineRule="auto" w:after="0"/>
      </w:pPr>
      <w:r>
        <w:rPr>
          <w:rFonts w:ascii="Arial" w:hAnsi="Arial"/>
          <w:sz w:val="15"/>
        </w:rPr>
        <w:t>STRUCT Course: courseNumber, title, prerequisites</w:t>
        <w:br/>
      </w:r>
      <w:r>
        <w:rPr>
          <w:rFonts w:ascii="Arial" w:hAnsi="Arial"/>
          <w:sz w:val="15"/>
        </w:rPr>
        <w:t>SET dataLoaded = false; SET choice = 0</w:t>
        <w:br/>
      </w:r>
      <w:r>
        <w:rPr>
          <w:rFonts w:ascii="Arial" w:hAnsi="Arial"/>
          <w:sz w:val="15"/>
        </w:rPr>
        <w:t>WHILE choice != 9: DISPLAY 1 Load Data; 2 Print Course List; 3 Print Course; 9 Exit; INPUT choice</w:t>
        <w:br/>
      </w:r>
      <w:r>
        <w:rPr>
          <w:rFonts w:ascii="Arial" w:hAnsi="Arial"/>
          <w:sz w:val="15"/>
        </w:rPr>
        <w:t>IF choice = 1: PROMPT fileName; IF LOAD succeeds SET dataLoaded = true; ELSE SET false and DISPLAY "Unable to load file"</w:t>
        <w:br/>
      </w:r>
      <w:r>
        <w:rPr>
          <w:rFonts w:ascii="Arial" w:hAnsi="Arial"/>
          <w:sz w:val="15"/>
        </w:rPr>
        <w:t>ELSE IF choice = 2: IF not loaded DISPLAY "Load data first"; ELSE PRINT sorted list</w:t>
        <w:br/>
      </w:r>
      <w:r>
        <w:rPr>
          <w:rFonts w:ascii="Arial" w:hAnsi="Arial"/>
          <w:sz w:val="15"/>
        </w:rPr>
        <w:t>ELSE IF choice = 3: IF not loaded DISPLAY "Load data first"; ELSE PROMPT course number; PRINT course</w:t>
        <w:br/>
      </w:r>
      <w:r>
        <w:rPr>
          <w:rFonts w:ascii="Arial" w:hAnsi="Arial"/>
          <w:sz w:val="15"/>
        </w:rPr>
        <w:t>ELSE IF choice != 9: DISPLAY "Invalid option"; END WHILE</w:t>
      </w:r>
    </w:p>
    <w:tbl>
      <w:tblPr>
        <w:tblW w:type="auto" w:w="0"/>
        <w:jc w:val="center"/>
        <w:tblLayout w:type="fixed"/>
        <w:tblLook w:firstColumn="1" w:firstRow="1" w:lastColumn="0" w:lastRow="0" w:noHBand="0" w:noVBand="1" w:val="04A0"/>
      </w:tblPr>
      <w:tblGrid>
        <w:gridCol w:w="3715"/>
        <w:gridCol w:w="3715"/>
        <w:gridCol w:w="3715"/>
      </w:tblGrid>
      <w:tr>
        <w:tc>
          <w:tcPr>
            <w:tcW w:type="dxa" w:w="3715"/>
            <w:shd w:fill="D9E2F3"/>
            <w:tcMar>
              <w:top w:w="4" w:type="dxa"/>
              <w:start w:w="10" w:type="dxa"/>
              <w:bottom w:w="4" w:type="dxa"/>
              <w:end w:w="10" w:type="dxa"/>
            </w:tcMar>
          </w:tcPr>
          <w:p>
            <w:pPr>
              <w:spacing w:line="480" w:lineRule="auto"/>
              <w:jc w:val="center"/>
            </w:pPr>
            <w:r>
              <w:rPr>
                <w:rFonts w:ascii="Arial" w:hAnsi="Arial"/>
                <w:b/>
                <w:sz w:val="14"/>
              </w:rPr>
              <w:t>Vector</w:t>
            </w:r>
          </w:p>
        </w:tc>
        <w:tc>
          <w:tcPr>
            <w:tcW w:type="dxa" w:w="3715"/>
            <w:shd w:fill="D9E2F3"/>
            <w:tcMar>
              <w:top w:w="4" w:type="dxa"/>
              <w:start w:w="10" w:type="dxa"/>
              <w:bottom w:w="4" w:type="dxa"/>
              <w:end w:w="10" w:type="dxa"/>
            </w:tcMar>
          </w:tcPr>
          <w:p>
            <w:pPr>
              <w:spacing w:line="480" w:lineRule="auto"/>
              <w:jc w:val="center"/>
            </w:pPr>
            <w:r>
              <w:rPr>
                <w:rFonts w:ascii="Arial" w:hAnsi="Arial"/>
                <w:b/>
                <w:sz w:val="14"/>
              </w:rPr>
              <w:t>Hash Table</w:t>
            </w:r>
          </w:p>
        </w:tc>
        <w:tc>
          <w:tcPr>
            <w:tcW w:type="dxa" w:w="3715"/>
            <w:shd w:fill="D9E2F3"/>
            <w:tcMar>
              <w:top w:w="4" w:type="dxa"/>
              <w:start w:w="10" w:type="dxa"/>
              <w:bottom w:w="4" w:type="dxa"/>
              <w:end w:w="10" w:type="dxa"/>
            </w:tcMar>
          </w:tcPr>
          <w:p>
            <w:pPr>
              <w:spacing w:line="480" w:lineRule="auto"/>
              <w:jc w:val="center"/>
            </w:pPr>
            <w:r>
              <w:rPr>
                <w:rFonts w:ascii="Arial" w:hAnsi="Arial"/>
                <w:b/>
                <w:sz w:val="14"/>
              </w:rPr>
              <w:t>Binary Search Tree</w:t>
            </w:r>
          </w:p>
        </w:tc>
      </w:tr>
      <w:tr>
        <w:tc>
          <w:tcPr>
            <w:tcW w:type="dxa" w:w="3715"/>
            <w:tcMar>
              <w:top w:w="2" w:type="dxa"/>
              <w:start w:w="8" w:type="dxa"/>
              <w:bottom w:w="2" w:type="dxa"/>
              <w:end w:w="8" w:type="dxa"/>
            </w:tcMar>
            <w:vAlign w:val="top"/>
          </w:tcPr>
          <w:p>
            <w:pPr>
              <w:spacing w:line="480" w:lineRule="auto" w:after="0"/>
            </w:pPr>
            <w:r>
              <w:rPr>
                <w:rFonts w:ascii="Arial" w:hAnsi="Arial"/>
                <w:sz w:val="14"/>
              </w:rPr>
              <w:t>V1 CREATE empty vector courses</w:t>
              <w:br/>
            </w:r>
            <w:r>
              <w:rPr>
                <w:rFonts w:ascii="Arial" w:hAnsi="Arial"/>
                <w:sz w:val="14"/>
              </w:rPr>
              <w:t>V2 OPEN file; IF fail RETURN false</w:t>
              <w:br/>
            </w:r>
            <w:r>
              <w:rPr>
                <w:rFonts w:ascii="Arial" w:hAnsi="Arial"/>
                <w:sz w:val="14"/>
              </w:rPr>
              <w:t>V3 FOR EACH line in file</w:t>
              <w:br/>
            </w:r>
            <w:r>
              <w:rPr>
                <w:rFonts w:ascii="Arial" w:hAnsi="Arial"/>
                <w:sz w:val="14"/>
              </w:rPr>
              <w:t>V4 SPLIT by commas; TRIM tokens</w:t>
              <w:br/>
            </w:r>
            <w:r>
              <w:rPr>
                <w:rFonts w:ascii="Arial" w:hAnsi="Arial"/>
                <w:sz w:val="14"/>
              </w:rPr>
              <w:t>V5 IF token count &lt; 2 OR number/title empty: DISPLAY formatting error; CONTINUE</w:t>
              <w:br/>
            </w:r>
            <w:r>
              <w:rPr>
                <w:rFonts w:ascii="Arial" w:hAnsi="Arial"/>
                <w:sz w:val="14"/>
              </w:rPr>
              <w:t>V6 CREATE Course: number=tokens[0], title=tokens[1], prerequisites=tokens[2..end]</w:t>
              <w:br/>
            </w:r>
            <w:r>
              <w:rPr>
                <w:rFonts w:ascii="Arial" w:hAnsi="Arial"/>
                <w:sz w:val="14"/>
              </w:rPr>
              <w:t>V7 APPEND Course to vector</w:t>
              <w:br/>
            </w:r>
            <w:r>
              <w:rPr>
                <w:rFonts w:ascii="Arial" w:hAnsi="Arial"/>
                <w:sz w:val="14"/>
              </w:rPr>
              <w:t>V8 CLOSE file; RETURN true</w:t>
              <w:br/>
            </w:r>
            <w:r>
              <w:rPr>
                <w:rFonts w:ascii="Arial" w:hAnsi="Arial"/>
                <w:sz w:val="14"/>
              </w:rPr>
              <w:t>PrintCourse(number): FOR EACH course in courses; IF course.courseNumber = number PRINT number/title and prerequisites (or "None"); RETURN; if not found PRINT "Course not found"</w:t>
              <w:br/>
            </w:r>
            <w:r>
              <w:rPr>
                <w:rFonts w:ascii="Arial" w:hAnsi="Arial"/>
                <w:sz w:val="14"/>
              </w:rPr>
              <w:t>PrintCourseList(): SORT courses by courseNumber ascending; FOR EACH course PRINT number/title</w:t>
            </w:r>
          </w:p>
        </w:tc>
        <w:tc>
          <w:tcPr>
            <w:tcW w:type="dxa" w:w="3715"/>
            <w:tcMar>
              <w:top w:w="2" w:type="dxa"/>
              <w:start w:w="8" w:type="dxa"/>
              <w:bottom w:w="2" w:type="dxa"/>
              <w:end w:w="8" w:type="dxa"/>
            </w:tcMar>
            <w:vAlign w:val="top"/>
          </w:tcPr>
          <w:p>
            <w:pPr>
              <w:spacing w:line="480" w:lineRule="auto" w:after="0"/>
            </w:pPr>
            <w:r>
              <w:rPr>
                <w:rFonts w:ascii="Arial" w:hAnsi="Arial"/>
                <w:sz w:val="14"/>
              </w:rPr>
              <w:t>H1 CREATE empty hash table</w:t>
              <w:br/>
            </w:r>
            <w:r>
              <w:rPr>
                <w:rFonts w:ascii="Arial" w:hAnsi="Arial"/>
                <w:sz w:val="14"/>
              </w:rPr>
              <w:t>H2 OPEN file; IF fail RETURN false</w:t>
              <w:br/>
            </w:r>
            <w:r>
              <w:rPr>
                <w:rFonts w:ascii="Arial" w:hAnsi="Arial"/>
                <w:sz w:val="14"/>
              </w:rPr>
              <w:t>H3 FOR EACH line in file</w:t>
              <w:br/>
            </w:r>
            <w:r>
              <w:rPr>
                <w:rFonts w:ascii="Arial" w:hAnsi="Arial"/>
                <w:sz w:val="14"/>
              </w:rPr>
              <w:t>H4 SPLIT by commas; TRIM tokens</w:t>
              <w:br/>
            </w:r>
            <w:r>
              <w:rPr>
                <w:rFonts w:ascii="Arial" w:hAnsi="Arial"/>
                <w:sz w:val="14"/>
              </w:rPr>
              <w:t>H5 IF token count &lt; 2 OR number/title empty: DISPLAY formatting error; CONTINUE</w:t>
              <w:br/>
            </w:r>
            <w:r>
              <w:rPr>
                <w:rFonts w:ascii="Arial" w:hAnsi="Arial"/>
                <w:sz w:val="14"/>
              </w:rPr>
              <w:t>H6 CREATE Course: number=tokens[0], title=tokens[1], prerequisites=tokens[2..end]</w:t>
              <w:br/>
            </w:r>
            <w:r>
              <w:rPr>
                <w:rFonts w:ascii="Arial" w:hAnsi="Arial"/>
                <w:sz w:val="14"/>
              </w:rPr>
              <w:t>H7 INSERT Course using courseNumber key</w:t>
              <w:br/>
            </w:r>
            <w:r>
              <w:rPr>
                <w:rFonts w:ascii="Arial" w:hAnsi="Arial"/>
                <w:sz w:val="14"/>
              </w:rPr>
              <w:t>H8 CLOSE file; RETURN true</w:t>
              <w:br/>
            </w:r>
            <w:r>
              <w:rPr>
                <w:rFonts w:ascii="Arial" w:hAnsi="Arial"/>
                <w:sz w:val="14"/>
              </w:rPr>
              <w:t>PrintCourse(number): LOOK UP key; PRINT number/title and prerequisites (or "None"); if not found PRINT "Course not found"</w:t>
              <w:br/>
            </w:r>
            <w:r>
              <w:rPr>
                <w:rFonts w:ascii="Arial" w:hAnsi="Arial"/>
                <w:sz w:val="14"/>
              </w:rPr>
              <w:t>PrintCourseList(): COPY entries to vector; SORT by courseNumber ascending; PRINT number/title</w:t>
            </w:r>
          </w:p>
        </w:tc>
        <w:tc>
          <w:tcPr>
            <w:tcW w:type="dxa" w:w="3715"/>
            <w:tcMar>
              <w:top w:w="2" w:type="dxa"/>
              <w:start w:w="8" w:type="dxa"/>
              <w:bottom w:w="2" w:type="dxa"/>
              <w:end w:w="8" w:type="dxa"/>
            </w:tcMar>
            <w:vAlign w:val="top"/>
          </w:tcPr>
          <w:p>
            <w:pPr>
              <w:spacing w:line="480" w:lineRule="auto" w:after="0"/>
            </w:pPr>
            <w:r>
              <w:rPr>
                <w:rFonts w:ascii="Arial" w:hAnsi="Arial"/>
                <w:sz w:val="14"/>
              </w:rPr>
              <w:t>B1 CREATE empty BST</w:t>
              <w:br/>
            </w:r>
            <w:r>
              <w:rPr>
                <w:rFonts w:ascii="Arial" w:hAnsi="Arial"/>
                <w:sz w:val="14"/>
              </w:rPr>
              <w:t>B2 OPEN file; IF fail RETURN false</w:t>
              <w:br/>
            </w:r>
            <w:r>
              <w:rPr>
                <w:rFonts w:ascii="Arial" w:hAnsi="Arial"/>
                <w:sz w:val="14"/>
              </w:rPr>
              <w:t>B3 FOR EACH line in file</w:t>
              <w:br/>
            </w:r>
            <w:r>
              <w:rPr>
                <w:rFonts w:ascii="Arial" w:hAnsi="Arial"/>
                <w:sz w:val="14"/>
              </w:rPr>
              <w:t>B4 SPLIT by commas; TRIM tokens</w:t>
              <w:br/>
            </w:r>
            <w:r>
              <w:rPr>
                <w:rFonts w:ascii="Arial" w:hAnsi="Arial"/>
                <w:sz w:val="14"/>
              </w:rPr>
              <w:t>B5 IF token count &lt; 2 OR number/title empty: DISPLAY formatting error; CONTINUE</w:t>
              <w:br/>
            </w:r>
            <w:r>
              <w:rPr>
                <w:rFonts w:ascii="Arial" w:hAnsi="Arial"/>
                <w:sz w:val="14"/>
              </w:rPr>
              <w:t>B6 CREATE Course: number=tokens[0], title=tokens[1], prerequisites=tokens[2..end]</w:t>
              <w:br/>
            </w:r>
            <w:r>
              <w:rPr>
                <w:rFonts w:ascii="Arial" w:hAnsi="Arial"/>
                <w:sz w:val="14"/>
              </w:rPr>
              <w:t>B7 INSERT Course by courseNumber</w:t>
              <w:br/>
            </w:r>
            <w:r>
              <w:rPr>
                <w:rFonts w:ascii="Arial" w:hAnsi="Arial"/>
                <w:sz w:val="14"/>
              </w:rPr>
              <w:t>B8 CLOSE file; RETURN true</w:t>
              <w:br/>
            </w:r>
            <w:r>
              <w:rPr>
                <w:rFonts w:ascii="Arial" w:hAnsi="Arial"/>
                <w:sz w:val="14"/>
              </w:rPr>
              <w:t>PrintCourse(number): SEARCH BST; PRINT number/title and prerequisites (or "None"); if not found PRINT "Course not found"</w:t>
              <w:br/>
            </w:r>
            <w:r>
              <w:rPr>
                <w:rFonts w:ascii="Arial" w:hAnsi="Arial"/>
                <w:sz w:val="14"/>
              </w:rPr>
              <w:t>PrintCourseList(): INORDER traversal; PRINT number/title from lowest to highest</w:t>
            </w:r>
          </w:p>
        </w:tc>
      </w:tr>
    </w:tbl>
    <w:p>
      <w:r>
        <w:br w:type="page"/>
      </w:r>
    </w:p>
    <w:p>
      <w:pPr>
        <w:spacing w:line="480" w:lineRule="auto" w:before="0" w:after="0"/>
      </w:pPr>
      <w:r>
        <w:rPr>
          <w:rFonts w:ascii="Arial" w:hAnsi="Arial"/>
          <w:b/>
          <w:sz w:val="19"/>
        </w:rPr>
        <w:t>Runtime and Memory Analysis</w:t>
      </w:r>
    </w:p>
    <w:tbl>
      <w:tblPr>
        <w:tblW w:type="auto" w:w="0"/>
        <w:jc w:val="center"/>
        <w:tblLayout w:type="fixed"/>
        <w:tblLook w:firstColumn="1" w:firstRow="1" w:lastColumn="0" w:lastRow="0" w:noHBand="0" w:noVBand="1" w:val="04A0"/>
      </w:tblPr>
      <w:tblGrid>
        <w:gridCol w:w="2786"/>
        <w:gridCol w:w="2786"/>
        <w:gridCol w:w="2786"/>
        <w:gridCol w:w="2786"/>
      </w:tblGrid>
      <w:tr>
        <w:tc>
          <w:tcPr>
            <w:tcW w:type="dxa" w:w="2786"/>
            <w:shd w:fill="D9E2F3"/>
            <w:tcMar>
              <w:top w:w="3" w:type="dxa"/>
              <w:start w:w="8" w:type="dxa"/>
              <w:bottom w:w="3" w:type="dxa"/>
              <w:end w:w="8" w:type="dxa"/>
            </w:tcMar>
          </w:tcPr>
          <w:p>
            <w:pPr>
              <w:spacing w:line="480" w:lineRule="auto"/>
              <w:jc w:val="center"/>
            </w:pPr>
            <w:r>
              <w:rPr>
                <w:rFonts w:ascii="Arial" w:hAnsi="Arial"/>
                <w:b/>
                <w:sz w:val="14"/>
              </w:rPr>
              <w:t>Step</w:t>
            </w:r>
          </w:p>
        </w:tc>
        <w:tc>
          <w:tcPr>
            <w:tcW w:type="dxa" w:w="2786"/>
            <w:shd w:fill="D9E2F3"/>
            <w:tcMar>
              <w:top w:w="3" w:type="dxa"/>
              <w:start w:w="8" w:type="dxa"/>
              <w:bottom w:w="3" w:type="dxa"/>
              <w:end w:w="8" w:type="dxa"/>
            </w:tcMar>
          </w:tcPr>
          <w:p>
            <w:pPr>
              <w:spacing w:line="480" w:lineRule="auto"/>
              <w:jc w:val="center"/>
            </w:pPr>
            <w:r>
              <w:rPr>
                <w:rFonts w:ascii="Arial" w:hAnsi="Arial"/>
                <w:b/>
                <w:sz w:val="14"/>
              </w:rPr>
              <w:t>Vector: Cost × Executes = Total</w:t>
            </w:r>
          </w:p>
        </w:tc>
        <w:tc>
          <w:tcPr>
            <w:tcW w:type="dxa" w:w="2786"/>
            <w:shd w:fill="D9E2F3"/>
            <w:tcMar>
              <w:top w:w="3" w:type="dxa"/>
              <w:start w:w="8" w:type="dxa"/>
              <w:bottom w:w="3" w:type="dxa"/>
              <w:end w:w="8" w:type="dxa"/>
            </w:tcMar>
          </w:tcPr>
          <w:p>
            <w:pPr>
              <w:spacing w:line="480" w:lineRule="auto"/>
              <w:jc w:val="center"/>
            </w:pPr>
            <w:r>
              <w:rPr>
                <w:rFonts w:ascii="Arial" w:hAnsi="Arial"/>
                <w:b/>
                <w:sz w:val="14"/>
              </w:rPr>
              <w:t>Hash Table: Cost × Executes = Total</w:t>
            </w:r>
          </w:p>
        </w:tc>
        <w:tc>
          <w:tcPr>
            <w:tcW w:type="dxa" w:w="2786"/>
            <w:shd w:fill="D9E2F3"/>
            <w:tcMar>
              <w:top w:w="3" w:type="dxa"/>
              <w:start w:w="8" w:type="dxa"/>
              <w:bottom w:w="3" w:type="dxa"/>
              <w:end w:w="8" w:type="dxa"/>
            </w:tcMar>
          </w:tcPr>
          <w:p>
            <w:pPr>
              <w:spacing w:line="480" w:lineRule="auto"/>
              <w:jc w:val="center"/>
            </w:pPr>
            <w:r>
              <w:rPr>
                <w:rFonts w:ascii="Arial" w:hAnsi="Arial"/>
                <w:b/>
                <w:sz w:val="14"/>
              </w:rPr>
              <w:t>BST: Cost × Executes = Total</w:t>
            </w:r>
          </w:p>
        </w:tc>
      </w:tr>
      <w:tr>
        <w:tc>
          <w:tcPr>
            <w:tcW w:type="dxa" w:w="2786"/>
            <w:tcMar>
              <w:top w:w="2" w:type="dxa"/>
              <w:start w:w="7" w:type="dxa"/>
              <w:bottom w:w="2" w:type="dxa"/>
              <w:end w:w="7" w:type="dxa"/>
            </w:tcMar>
          </w:tcPr>
          <w:p>
            <w:pPr>
              <w:spacing w:line="480" w:lineRule="auto" w:after="0"/>
              <w:jc w:val="center"/>
            </w:pPr>
            <w:r>
              <w:rPr>
                <w:rFonts w:ascii="Arial" w:hAnsi="Arial"/>
                <w:sz w:val="14"/>
              </w:rPr>
              <w:t>1</w:t>
            </w:r>
          </w:p>
        </w:tc>
        <w:tc>
          <w:tcPr>
            <w:tcW w:type="dxa" w:w="2786"/>
            <w:tcMar>
              <w:top w:w="2" w:type="dxa"/>
              <w:start w:w="7" w:type="dxa"/>
              <w:bottom w:w="2" w:type="dxa"/>
              <w:end w:w="7" w:type="dxa"/>
            </w:tcMar>
          </w:tcPr>
          <w:p>
            <w:pPr>
              <w:spacing w:line="480" w:lineRule="auto" w:after="0"/>
            </w:pPr>
            <w:r>
              <w:rPr>
                <w:rFonts w:ascii="Arial" w:hAnsi="Arial"/>
                <w:sz w:val="14"/>
              </w:rPr>
              <w:t>V1: 1 × 1 = 1</w:t>
            </w:r>
          </w:p>
        </w:tc>
        <w:tc>
          <w:tcPr>
            <w:tcW w:type="dxa" w:w="2786"/>
            <w:tcMar>
              <w:top w:w="2" w:type="dxa"/>
              <w:start w:w="7" w:type="dxa"/>
              <w:bottom w:w="2" w:type="dxa"/>
              <w:end w:w="7" w:type="dxa"/>
            </w:tcMar>
          </w:tcPr>
          <w:p>
            <w:pPr>
              <w:spacing w:line="480" w:lineRule="auto" w:after="0"/>
            </w:pPr>
            <w:r>
              <w:rPr>
                <w:rFonts w:ascii="Arial" w:hAnsi="Arial"/>
                <w:sz w:val="14"/>
              </w:rPr>
              <w:t>H1: 1 × 1 = 1</w:t>
            </w:r>
          </w:p>
        </w:tc>
        <w:tc>
          <w:tcPr>
            <w:tcW w:type="dxa" w:w="2786"/>
            <w:tcMar>
              <w:top w:w="2" w:type="dxa"/>
              <w:start w:w="7" w:type="dxa"/>
              <w:bottom w:w="2" w:type="dxa"/>
              <w:end w:w="7" w:type="dxa"/>
            </w:tcMar>
          </w:tcPr>
          <w:p>
            <w:pPr>
              <w:spacing w:line="480" w:lineRule="auto" w:after="0"/>
            </w:pPr>
            <w:r>
              <w:rPr>
                <w:rFonts w:ascii="Arial" w:hAnsi="Arial"/>
                <w:sz w:val="14"/>
              </w:rPr>
              <w:t>B1: 1 × 1 = 1</w:t>
            </w:r>
          </w:p>
        </w:tc>
      </w:tr>
      <w:tr>
        <w:tc>
          <w:tcPr>
            <w:tcW w:type="dxa" w:w="2786"/>
            <w:tcMar>
              <w:top w:w="2" w:type="dxa"/>
              <w:start w:w="7" w:type="dxa"/>
              <w:bottom w:w="2" w:type="dxa"/>
              <w:end w:w="7" w:type="dxa"/>
            </w:tcMar>
          </w:tcPr>
          <w:p>
            <w:pPr>
              <w:spacing w:line="480" w:lineRule="auto" w:after="0"/>
              <w:jc w:val="center"/>
            </w:pPr>
            <w:r>
              <w:rPr>
                <w:rFonts w:ascii="Arial" w:hAnsi="Arial"/>
                <w:sz w:val="14"/>
              </w:rPr>
              <w:t>2</w:t>
            </w:r>
          </w:p>
        </w:tc>
        <w:tc>
          <w:tcPr>
            <w:tcW w:type="dxa" w:w="2786"/>
            <w:tcMar>
              <w:top w:w="2" w:type="dxa"/>
              <w:start w:w="7" w:type="dxa"/>
              <w:bottom w:w="2" w:type="dxa"/>
              <w:end w:w="7" w:type="dxa"/>
            </w:tcMar>
          </w:tcPr>
          <w:p>
            <w:pPr>
              <w:spacing w:line="480" w:lineRule="auto" w:after="0"/>
            </w:pPr>
            <w:r>
              <w:rPr>
                <w:rFonts w:ascii="Arial" w:hAnsi="Arial"/>
                <w:sz w:val="14"/>
              </w:rPr>
              <w:t>V2: 1 × 1 = 1</w:t>
            </w:r>
          </w:p>
        </w:tc>
        <w:tc>
          <w:tcPr>
            <w:tcW w:type="dxa" w:w="2786"/>
            <w:tcMar>
              <w:top w:w="2" w:type="dxa"/>
              <w:start w:w="7" w:type="dxa"/>
              <w:bottom w:w="2" w:type="dxa"/>
              <w:end w:w="7" w:type="dxa"/>
            </w:tcMar>
          </w:tcPr>
          <w:p>
            <w:pPr>
              <w:spacing w:line="480" w:lineRule="auto" w:after="0"/>
            </w:pPr>
            <w:r>
              <w:rPr>
                <w:rFonts w:ascii="Arial" w:hAnsi="Arial"/>
                <w:sz w:val="14"/>
              </w:rPr>
              <w:t>H2: 1 × 1 = 1</w:t>
            </w:r>
          </w:p>
        </w:tc>
        <w:tc>
          <w:tcPr>
            <w:tcW w:type="dxa" w:w="2786"/>
            <w:tcMar>
              <w:top w:w="2" w:type="dxa"/>
              <w:start w:w="7" w:type="dxa"/>
              <w:bottom w:w="2" w:type="dxa"/>
              <w:end w:w="7" w:type="dxa"/>
            </w:tcMar>
          </w:tcPr>
          <w:p>
            <w:pPr>
              <w:spacing w:line="480" w:lineRule="auto" w:after="0"/>
            </w:pPr>
            <w:r>
              <w:rPr>
                <w:rFonts w:ascii="Arial" w:hAnsi="Arial"/>
                <w:sz w:val="14"/>
              </w:rPr>
              <w:t>B2: 1 × 1 = 1</w:t>
            </w:r>
          </w:p>
        </w:tc>
      </w:tr>
      <w:tr>
        <w:tc>
          <w:tcPr>
            <w:tcW w:type="dxa" w:w="2786"/>
            <w:tcMar>
              <w:top w:w="2" w:type="dxa"/>
              <w:start w:w="7" w:type="dxa"/>
              <w:bottom w:w="2" w:type="dxa"/>
              <w:end w:w="7" w:type="dxa"/>
            </w:tcMar>
          </w:tcPr>
          <w:p>
            <w:pPr>
              <w:spacing w:line="480" w:lineRule="auto" w:after="0"/>
              <w:jc w:val="center"/>
            </w:pPr>
            <w:r>
              <w:rPr>
                <w:rFonts w:ascii="Arial" w:hAnsi="Arial"/>
                <w:sz w:val="14"/>
              </w:rPr>
              <w:t>3</w:t>
            </w:r>
          </w:p>
        </w:tc>
        <w:tc>
          <w:tcPr>
            <w:tcW w:type="dxa" w:w="2786"/>
            <w:tcMar>
              <w:top w:w="2" w:type="dxa"/>
              <w:start w:w="7" w:type="dxa"/>
              <w:bottom w:w="2" w:type="dxa"/>
              <w:end w:w="7" w:type="dxa"/>
            </w:tcMar>
          </w:tcPr>
          <w:p>
            <w:pPr>
              <w:spacing w:line="480" w:lineRule="auto" w:after="0"/>
            </w:pPr>
            <w:r>
              <w:rPr>
                <w:rFonts w:ascii="Arial" w:hAnsi="Arial"/>
                <w:sz w:val="14"/>
              </w:rPr>
              <w:t>V3: 1 × n = n</w:t>
            </w:r>
          </w:p>
        </w:tc>
        <w:tc>
          <w:tcPr>
            <w:tcW w:type="dxa" w:w="2786"/>
            <w:tcMar>
              <w:top w:w="2" w:type="dxa"/>
              <w:start w:w="7" w:type="dxa"/>
              <w:bottom w:w="2" w:type="dxa"/>
              <w:end w:w="7" w:type="dxa"/>
            </w:tcMar>
          </w:tcPr>
          <w:p>
            <w:pPr>
              <w:spacing w:line="480" w:lineRule="auto" w:after="0"/>
            </w:pPr>
            <w:r>
              <w:rPr>
                <w:rFonts w:ascii="Arial" w:hAnsi="Arial"/>
                <w:sz w:val="14"/>
              </w:rPr>
              <w:t>H3: 1 × n = n</w:t>
            </w:r>
          </w:p>
        </w:tc>
        <w:tc>
          <w:tcPr>
            <w:tcW w:type="dxa" w:w="2786"/>
            <w:tcMar>
              <w:top w:w="2" w:type="dxa"/>
              <w:start w:w="7" w:type="dxa"/>
              <w:bottom w:w="2" w:type="dxa"/>
              <w:end w:w="7" w:type="dxa"/>
            </w:tcMar>
          </w:tcPr>
          <w:p>
            <w:pPr>
              <w:spacing w:line="480" w:lineRule="auto" w:after="0"/>
            </w:pPr>
            <w:r>
              <w:rPr>
                <w:rFonts w:ascii="Arial" w:hAnsi="Arial"/>
                <w:sz w:val="14"/>
              </w:rPr>
              <w:t>B3: 1 × n = n</w:t>
            </w:r>
          </w:p>
        </w:tc>
      </w:tr>
      <w:tr>
        <w:tc>
          <w:tcPr>
            <w:tcW w:type="dxa" w:w="2786"/>
            <w:tcMar>
              <w:top w:w="2" w:type="dxa"/>
              <w:start w:w="7" w:type="dxa"/>
              <w:bottom w:w="2" w:type="dxa"/>
              <w:end w:w="7" w:type="dxa"/>
            </w:tcMar>
          </w:tcPr>
          <w:p>
            <w:pPr>
              <w:spacing w:line="480" w:lineRule="auto" w:after="0"/>
              <w:jc w:val="center"/>
            </w:pPr>
            <w:r>
              <w:rPr>
                <w:rFonts w:ascii="Arial" w:hAnsi="Arial"/>
                <w:sz w:val="14"/>
              </w:rPr>
              <w:t>4</w:t>
            </w:r>
          </w:p>
        </w:tc>
        <w:tc>
          <w:tcPr>
            <w:tcW w:type="dxa" w:w="2786"/>
            <w:tcMar>
              <w:top w:w="2" w:type="dxa"/>
              <w:start w:w="7" w:type="dxa"/>
              <w:bottom w:w="2" w:type="dxa"/>
              <w:end w:w="7" w:type="dxa"/>
            </w:tcMar>
          </w:tcPr>
          <w:p>
            <w:pPr>
              <w:spacing w:line="480" w:lineRule="auto" w:after="0"/>
            </w:pPr>
            <w:r>
              <w:rPr>
                <w:rFonts w:ascii="Arial" w:hAnsi="Arial"/>
                <w:sz w:val="14"/>
              </w:rPr>
              <w:t>V4: 1 × n = n</w:t>
            </w:r>
          </w:p>
        </w:tc>
        <w:tc>
          <w:tcPr>
            <w:tcW w:type="dxa" w:w="2786"/>
            <w:tcMar>
              <w:top w:w="2" w:type="dxa"/>
              <w:start w:w="7" w:type="dxa"/>
              <w:bottom w:w="2" w:type="dxa"/>
              <w:end w:w="7" w:type="dxa"/>
            </w:tcMar>
          </w:tcPr>
          <w:p>
            <w:pPr>
              <w:spacing w:line="480" w:lineRule="auto" w:after="0"/>
            </w:pPr>
            <w:r>
              <w:rPr>
                <w:rFonts w:ascii="Arial" w:hAnsi="Arial"/>
                <w:sz w:val="14"/>
              </w:rPr>
              <w:t>H4: 1 × n = n</w:t>
            </w:r>
          </w:p>
        </w:tc>
        <w:tc>
          <w:tcPr>
            <w:tcW w:type="dxa" w:w="2786"/>
            <w:tcMar>
              <w:top w:w="2" w:type="dxa"/>
              <w:start w:w="7" w:type="dxa"/>
              <w:bottom w:w="2" w:type="dxa"/>
              <w:end w:w="7" w:type="dxa"/>
            </w:tcMar>
          </w:tcPr>
          <w:p>
            <w:pPr>
              <w:spacing w:line="480" w:lineRule="auto" w:after="0"/>
            </w:pPr>
            <w:r>
              <w:rPr>
                <w:rFonts w:ascii="Arial" w:hAnsi="Arial"/>
                <w:sz w:val="14"/>
              </w:rPr>
              <w:t>B4: 1 × n = n</w:t>
            </w:r>
          </w:p>
        </w:tc>
      </w:tr>
      <w:tr>
        <w:tc>
          <w:tcPr>
            <w:tcW w:type="dxa" w:w="2786"/>
            <w:tcMar>
              <w:top w:w="2" w:type="dxa"/>
              <w:start w:w="7" w:type="dxa"/>
              <w:bottom w:w="2" w:type="dxa"/>
              <w:end w:w="7" w:type="dxa"/>
            </w:tcMar>
          </w:tcPr>
          <w:p>
            <w:pPr>
              <w:spacing w:line="480" w:lineRule="auto" w:after="0"/>
              <w:jc w:val="center"/>
            </w:pPr>
            <w:r>
              <w:rPr>
                <w:rFonts w:ascii="Arial" w:hAnsi="Arial"/>
                <w:sz w:val="14"/>
              </w:rPr>
              <w:t>5</w:t>
            </w:r>
          </w:p>
        </w:tc>
        <w:tc>
          <w:tcPr>
            <w:tcW w:type="dxa" w:w="2786"/>
            <w:tcMar>
              <w:top w:w="2" w:type="dxa"/>
              <w:start w:w="7" w:type="dxa"/>
              <w:bottom w:w="2" w:type="dxa"/>
              <w:end w:w="7" w:type="dxa"/>
            </w:tcMar>
          </w:tcPr>
          <w:p>
            <w:pPr>
              <w:spacing w:line="480" w:lineRule="auto" w:after="0"/>
            </w:pPr>
            <w:r>
              <w:rPr>
                <w:rFonts w:ascii="Arial" w:hAnsi="Arial"/>
                <w:sz w:val="14"/>
              </w:rPr>
              <w:t>V5: 1 × n = n</w:t>
            </w:r>
          </w:p>
        </w:tc>
        <w:tc>
          <w:tcPr>
            <w:tcW w:type="dxa" w:w="2786"/>
            <w:tcMar>
              <w:top w:w="2" w:type="dxa"/>
              <w:start w:w="7" w:type="dxa"/>
              <w:bottom w:w="2" w:type="dxa"/>
              <w:end w:w="7" w:type="dxa"/>
            </w:tcMar>
          </w:tcPr>
          <w:p>
            <w:pPr>
              <w:spacing w:line="480" w:lineRule="auto" w:after="0"/>
            </w:pPr>
            <w:r>
              <w:rPr>
                <w:rFonts w:ascii="Arial" w:hAnsi="Arial"/>
                <w:sz w:val="14"/>
              </w:rPr>
              <w:t>H5: 1 × n = n</w:t>
            </w:r>
          </w:p>
        </w:tc>
        <w:tc>
          <w:tcPr>
            <w:tcW w:type="dxa" w:w="2786"/>
            <w:tcMar>
              <w:top w:w="2" w:type="dxa"/>
              <w:start w:w="7" w:type="dxa"/>
              <w:bottom w:w="2" w:type="dxa"/>
              <w:end w:w="7" w:type="dxa"/>
            </w:tcMar>
          </w:tcPr>
          <w:p>
            <w:pPr>
              <w:spacing w:line="480" w:lineRule="auto" w:after="0"/>
            </w:pPr>
            <w:r>
              <w:rPr>
                <w:rFonts w:ascii="Arial" w:hAnsi="Arial"/>
                <w:sz w:val="14"/>
              </w:rPr>
              <w:t>B5: 1 × n = n</w:t>
            </w:r>
          </w:p>
        </w:tc>
      </w:tr>
      <w:tr>
        <w:tc>
          <w:tcPr>
            <w:tcW w:type="dxa" w:w="2786"/>
            <w:tcMar>
              <w:top w:w="2" w:type="dxa"/>
              <w:start w:w="7" w:type="dxa"/>
              <w:bottom w:w="2" w:type="dxa"/>
              <w:end w:w="7" w:type="dxa"/>
            </w:tcMar>
          </w:tcPr>
          <w:p>
            <w:pPr>
              <w:spacing w:line="480" w:lineRule="auto" w:after="0"/>
              <w:jc w:val="center"/>
            </w:pPr>
            <w:r>
              <w:rPr>
                <w:rFonts w:ascii="Arial" w:hAnsi="Arial"/>
                <w:sz w:val="14"/>
              </w:rPr>
              <w:t>6</w:t>
            </w:r>
          </w:p>
        </w:tc>
        <w:tc>
          <w:tcPr>
            <w:tcW w:type="dxa" w:w="2786"/>
            <w:tcMar>
              <w:top w:w="2" w:type="dxa"/>
              <w:start w:w="7" w:type="dxa"/>
              <w:bottom w:w="2" w:type="dxa"/>
              <w:end w:w="7" w:type="dxa"/>
            </w:tcMar>
          </w:tcPr>
          <w:p>
            <w:pPr>
              <w:spacing w:line="480" w:lineRule="auto" w:after="0"/>
            </w:pPr>
            <w:r>
              <w:rPr>
                <w:rFonts w:ascii="Arial" w:hAnsi="Arial"/>
                <w:sz w:val="14"/>
              </w:rPr>
              <w:t>V6: 1 × n = n</w:t>
            </w:r>
          </w:p>
        </w:tc>
        <w:tc>
          <w:tcPr>
            <w:tcW w:type="dxa" w:w="2786"/>
            <w:tcMar>
              <w:top w:w="2" w:type="dxa"/>
              <w:start w:w="7" w:type="dxa"/>
              <w:bottom w:w="2" w:type="dxa"/>
              <w:end w:w="7" w:type="dxa"/>
            </w:tcMar>
          </w:tcPr>
          <w:p>
            <w:pPr>
              <w:spacing w:line="480" w:lineRule="auto" w:after="0"/>
            </w:pPr>
            <w:r>
              <w:rPr>
                <w:rFonts w:ascii="Arial" w:hAnsi="Arial"/>
                <w:sz w:val="14"/>
              </w:rPr>
              <w:t>H6: 1 × n = n</w:t>
            </w:r>
          </w:p>
        </w:tc>
        <w:tc>
          <w:tcPr>
            <w:tcW w:type="dxa" w:w="2786"/>
            <w:tcMar>
              <w:top w:w="2" w:type="dxa"/>
              <w:start w:w="7" w:type="dxa"/>
              <w:bottom w:w="2" w:type="dxa"/>
              <w:end w:w="7" w:type="dxa"/>
            </w:tcMar>
          </w:tcPr>
          <w:p>
            <w:pPr>
              <w:spacing w:line="480" w:lineRule="auto" w:after="0"/>
            </w:pPr>
            <w:r>
              <w:rPr>
                <w:rFonts w:ascii="Arial" w:hAnsi="Arial"/>
                <w:sz w:val="14"/>
              </w:rPr>
              <w:t>B6: 1 × n = n</w:t>
            </w:r>
          </w:p>
        </w:tc>
      </w:tr>
      <w:tr>
        <w:tc>
          <w:tcPr>
            <w:tcW w:type="dxa" w:w="2786"/>
            <w:tcMar>
              <w:top w:w="2" w:type="dxa"/>
              <w:start w:w="7" w:type="dxa"/>
              <w:bottom w:w="2" w:type="dxa"/>
              <w:end w:w="7" w:type="dxa"/>
            </w:tcMar>
          </w:tcPr>
          <w:p>
            <w:pPr>
              <w:spacing w:line="480" w:lineRule="auto" w:after="0"/>
              <w:jc w:val="center"/>
            </w:pPr>
            <w:r>
              <w:rPr>
                <w:rFonts w:ascii="Arial" w:hAnsi="Arial"/>
                <w:sz w:val="14"/>
              </w:rPr>
              <w:t>7</w:t>
            </w:r>
          </w:p>
        </w:tc>
        <w:tc>
          <w:tcPr>
            <w:tcW w:type="dxa" w:w="2786"/>
            <w:tcMar>
              <w:top w:w="2" w:type="dxa"/>
              <w:start w:w="7" w:type="dxa"/>
              <w:bottom w:w="2" w:type="dxa"/>
              <w:end w:w="7" w:type="dxa"/>
            </w:tcMar>
          </w:tcPr>
          <w:p>
            <w:pPr>
              <w:spacing w:line="480" w:lineRule="auto" w:after="0"/>
            </w:pPr>
            <w:r>
              <w:rPr>
                <w:rFonts w:ascii="Arial" w:hAnsi="Arial"/>
                <w:sz w:val="14"/>
              </w:rPr>
              <w:t>V7: O(1) amort. × n = O(n)</w:t>
            </w:r>
          </w:p>
        </w:tc>
        <w:tc>
          <w:tcPr>
            <w:tcW w:type="dxa" w:w="2786"/>
            <w:tcMar>
              <w:top w:w="2" w:type="dxa"/>
              <w:start w:w="7" w:type="dxa"/>
              <w:bottom w:w="2" w:type="dxa"/>
              <w:end w:w="7" w:type="dxa"/>
            </w:tcMar>
          </w:tcPr>
          <w:p>
            <w:pPr>
              <w:spacing w:line="480" w:lineRule="auto" w:after="0"/>
            </w:pPr>
            <w:r>
              <w:rPr>
                <w:rFonts w:ascii="Arial" w:hAnsi="Arial"/>
                <w:sz w:val="14"/>
              </w:rPr>
              <w:t>H7: O(n) worst × n = O(n²)</w:t>
            </w:r>
          </w:p>
        </w:tc>
        <w:tc>
          <w:tcPr>
            <w:tcW w:type="dxa" w:w="2786"/>
            <w:tcMar>
              <w:top w:w="2" w:type="dxa"/>
              <w:start w:w="7" w:type="dxa"/>
              <w:bottom w:w="2" w:type="dxa"/>
              <w:end w:w="7" w:type="dxa"/>
            </w:tcMar>
          </w:tcPr>
          <w:p>
            <w:pPr>
              <w:spacing w:line="480" w:lineRule="auto" w:after="0"/>
            </w:pPr>
            <w:r>
              <w:rPr>
                <w:rFonts w:ascii="Arial" w:hAnsi="Arial"/>
                <w:sz w:val="14"/>
              </w:rPr>
              <w:t>B7: O(n) worst × n = O(n²)</w:t>
            </w:r>
          </w:p>
        </w:tc>
      </w:tr>
      <w:tr>
        <w:tc>
          <w:tcPr>
            <w:tcW w:type="dxa" w:w="2786"/>
            <w:tcMar>
              <w:top w:w="2" w:type="dxa"/>
              <w:start w:w="7" w:type="dxa"/>
              <w:bottom w:w="2" w:type="dxa"/>
              <w:end w:w="7" w:type="dxa"/>
            </w:tcMar>
          </w:tcPr>
          <w:p>
            <w:pPr>
              <w:spacing w:line="480" w:lineRule="auto" w:after="0"/>
              <w:jc w:val="center"/>
            </w:pPr>
            <w:r>
              <w:rPr>
                <w:rFonts w:ascii="Arial" w:hAnsi="Arial"/>
                <w:sz w:val="14"/>
              </w:rPr>
              <w:t>8</w:t>
            </w:r>
          </w:p>
        </w:tc>
        <w:tc>
          <w:tcPr>
            <w:tcW w:type="dxa" w:w="2786"/>
            <w:tcMar>
              <w:top w:w="2" w:type="dxa"/>
              <w:start w:w="7" w:type="dxa"/>
              <w:bottom w:w="2" w:type="dxa"/>
              <w:end w:w="7" w:type="dxa"/>
            </w:tcMar>
          </w:tcPr>
          <w:p>
            <w:pPr>
              <w:spacing w:line="480" w:lineRule="auto" w:after="0"/>
            </w:pPr>
            <w:r>
              <w:rPr>
                <w:rFonts w:ascii="Arial" w:hAnsi="Arial"/>
                <w:sz w:val="14"/>
              </w:rPr>
              <w:t>V8: 1 × 1 = 1</w:t>
            </w:r>
          </w:p>
        </w:tc>
        <w:tc>
          <w:tcPr>
            <w:tcW w:type="dxa" w:w="2786"/>
            <w:tcMar>
              <w:top w:w="2" w:type="dxa"/>
              <w:start w:w="7" w:type="dxa"/>
              <w:bottom w:w="2" w:type="dxa"/>
              <w:end w:w="7" w:type="dxa"/>
            </w:tcMar>
          </w:tcPr>
          <w:p>
            <w:pPr>
              <w:spacing w:line="480" w:lineRule="auto" w:after="0"/>
            </w:pPr>
            <w:r>
              <w:rPr>
                <w:rFonts w:ascii="Arial" w:hAnsi="Arial"/>
                <w:sz w:val="14"/>
              </w:rPr>
              <w:t>H8: 1 × 1 = 1</w:t>
            </w:r>
          </w:p>
        </w:tc>
        <w:tc>
          <w:tcPr>
            <w:tcW w:type="dxa" w:w="2786"/>
            <w:tcMar>
              <w:top w:w="2" w:type="dxa"/>
              <w:start w:w="7" w:type="dxa"/>
              <w:bottom w:w="2" w:type="dxa"/>
              <w:end w:w="7" w:type="dxa"/>
            </w:tcMar>
          </w:tcPr>
          <w:p>
            <w:pPr>
              <w:spacing w:line="480" w:lineRule="auto" w:after="0"/>
            </w:pPr>
            <w:r>
              <w:rPr>
                <w:rFonts w:ascii="Arial" w:hAnsi="Arial"/>
                <w:sz w:val="14"/>
              </w:rPr>
              <w:t>B8: 1 × 1 = 1</w:t>
            </w:r>
          </w:p>
        </w:tc>
      </w:tr>
    </w:tbl>
    <w:p>
      <w:pPr>
        <w:spacing w:line="480" w:lineRule="auto" w:before="0" w:after="0"/>
      </w:pPr>
      <w:r>
        <w:rPr>
          <w:rFonts w:ascii="Arial" w:hAnsi="Arial"/>
          <w:b w:val="0"/>
          <w:sz w:val="16"/>
        </w:rPr>
        <w:t>Worst-case load: Vector O(n); Hash Table O(n²); BST O(n²). Memory: O(n) for all three structures. For n courses, reading, splitting, trimming, validating, and creating each Course object are constant-time steps repeated n times. A vector append is amortized O(1); although one resize can take O(n), loading n courses is O(n) overall. In the worst case, hash collisions can make each insertion O(n), and a skewed BST can also require O(n) per insertion, giving O(n²) worst-case loading. All three use O(n) memory because they store n course objects. The vector has less overhead, while the hash table uses buckets and the BST uses node pointers.</w:t>
      </w:r>
    </w:p>
    <w:p>
      <w:pPr>
        <w:spacing w:line="480" w:lineRule="auto" w:before="0" w:after="0"/>
      </w:pPr>
      <w:r>
        <w:rPr>
          <w:rFonts w:ascii="Arial" w:hAnsi="Arial"/>
          <w:b/>
          <w:sz w:val="18"/>
        </w:rPr>
        <w:t>Advantages, Disadvantages, and Recommendation</w:t>
      </w:r>
    </w:p>
    <w:tbl>
      <w:tblPr>
        <w:tblW w:type="auto" w:w="0"/>
        <w:jc w:val="center"/>
        <w:tblLook w:firstColumn="1" w:firstRow="1" w:lastColumn="0" w:lastRow="0" w:noHBand="0" w:noVBand="1" w:val="04A0"/>
      </w:tblPr>
      <w:tblGrid>
        <w:gridCol w:w="3715"/>
        <w:gridCol w:w="3715"/>
        <w:gridCol w:w="3715"/>
      </w:tblGrid>
      <w:tr>
        <w:tc>
          <w:tcPr>
            <w:tcW w:type="dxa" w:w="3715"/>
            <w:shd w:fill="D9E2F3"/>
            <w:tcMar>
              <w:top w:w="3" w:type="dxa"/>
              <w:start w:w="8" w:type="dxa"/>
              <w:bottom w:w="3" w:type="dxa"/>
              <w:end w:w="8" w:type="dxa"/>
            </w:tcMar>
          </w:tcPr>
          <w:p>
            <w:pPr>
              <w:spacing w:line="480" w:lineRule="auto"/>
              <w:jc w:val="center"/>
            </w:pPr>
            <w:r>
              <w:rPr>
                <w:rFonts w:ascii="Arial" w:hAnsi="Arial"/>
                <w:b/>
                <w:sz w:val="14"/>
              </w:rPr>
              <w:t>Vector</w:t>
            </w:r>
          </w:p>
        </w:tc>
        <w:tc>
          <w:tcPr>
            <w:tcW w:type="dxa" w:w="3715"/>
            <w:shd w:fill="D9E2F3"/>
            <w:tcMar>
              <w:top w:w="3" w:type="dxa"/>
              <w:start w:w="8" w:type="dxa"/>
              <w:bottom w:w="3" w:type="dxa"/>
              <w:end w:w="8" w:type="dxa"/>
            </w:tcMar>
          </w:tcPr>
          <w:p>
            <w:pPr>
              <w:spacing w:line="480" w:lineRule="auto"/>
              <w:jc w:val="center"/>
            </w:pPr>
            <w:r>
              <w:rPr>
                <w:rFonts w:ascii="Arial" w:hAnsi="Arial"/>
                <w:b/>
                <w:sz w:val="14"/>
              </w:rPr>
              <w:t>Hash Table</w:t>
            </w:r>
          </w:p>
        </w:tc>
        <w:tc>
          <w:tcPr>
            <w:tcW w:type="dxa" w:w="3715"/>
            <w:shd w:fill="D9E2F3"/>
            <w:tcMar>
              <w:top w:w="3" w:type="dxa"/>
              <w:start w:w="8" w:type="dxa"/>
              <w:bottom w:w="3" w:type="dxa"/>
              <w:end w:w="8" w:type="dxa"/>
            </w:tcMar>
          </w:tcPr>
          <w:p>
            <w:pPr>
              <w:spacing w:line="480" w:lineRule="auto"/>
              <w:jc w:val="center"/>
            </w:pPr>
            <w:r>
              <w:rPr>
                <w:rFonts w:ascii="Arial" w:hAnsi="Arial"/>
                <w:b/>
                <w:sz w:val="14"/>
              </w:rPr>
              <w:t>Binary Search Tree</w:t>
            </w:r>
          </w:p>
        </w:tc>
      </w:tr>
      <w:tr>
        <w:tc>
          <w:tcPr>
            <w:tcW w:type="dxa" w:w="3715"/>
            <w:tcMar>
              <w:top w:w="2" w:type="dxa"/>
              <w:start w:w="8" w:type="dxa"/>
              <w:bottom w:w="2" w:type="dxa"/>
              <w:end w:w="8" w:type="dxa"/>
            </w:tcMar>
          </w:tcPr>
          <w:p>
            <w:pPr>
              <w:spacing w:line="480" w:lineRule="auto" w:after="0"/>
            </w:pPr>
            <w:r>
              <w:rPr>
                <w:rFonts w:ascii="Arial" w:hAnsi="Arial"/>
                <w:sz w:val="14"/>
              </w:rPr>
              <w:t>Simple and memory-efficient. Loading is O(n), and sorting the course list is O(n log n). The disadvantage is that finding one course is O(n) with a linear search.</w:t>
            </w:r>
          </w:p>
        </w:tc>
        <w:tc>
          <w:tcPr>
            <w:tcW w:type="dxa" w:w="3715"/>
            <w:tcMar>
              <w:top w:w="2" w:type="dxa"/>
              <w:start w:w="8" w:type="dxa"/>
              <w:bottom w:w="2" w:type="dxa"/>
              <w:end w:w="8" w:type="dxa"/>
            </w:tcMar>
          </w:tcPr>
          <w:p>
            <w:pPr>
              <w:spacing w:line="480" w:lineRule="auto" w:after="0"/>
            </w:pPr>
            <w:r>
              <w:rPr>
                <w:rFonts w:ascii="Arial" w:hAnsi="Arial"/>
                <w:sz w:val="14"/>
              </w:rPr>
              <w:t>Average lookup is O(1), so finding one course is fast. The disadvantage is that courses are not kept in order, so the list must be copied and sorted. Worst-case collisions can make insertion and lookup O(n).</w:t>
            </w:r>
          </w:p>
        </w:tc>
        <w:tc>
          <w:tcPr>
            <w:tcW w:type="dxa" w:w="3715"/>
            <w:tcMar>
              <w:top w:w="2" w:type="dxa"/>
              <w:start w:w="8" w:type="dxa"/>
              <w:bottom w:w="2" w:type="dxa"/>
              <w:end w:w="8" w:type="dxa"/>
            </w:tcMar>
          </w:tcPr>
          <w:p>
            <w:pPr>
              <w:spacing w:line="480" w:lineRule="auto" w:after="0"/>
            </w:pPr>
            <w:r>
              <w:rPr>
                <w:rFonts w:ascii="Arial" w:hAnsi="Arial"/>
                <w:sz w:val="14"/>
              </w:rPr>
              <w:t>A BST naturally keeps courses ordered, so an inorder traversal prints the list in O(n). Average search and insertion are O(log n). The disadvantage is that a skewed tree can degrade to O(n) per search or insertion.</w:t>
            </w:r>
          </w:p>
        </w:tc>
      </w:tr>
    </w:tbl>
    <w:p>
      <w:pPr>
        <w:spacing w:line="480" w:lineRule="auto" w:before="0" w:after="0"/>
      </w:pPr>
      <w:r>
        <w:rPr>
          <w:rFonts w:ascii="Arial" w:hAnsi="Arial"/>
          <w:b w:val="0"/>
          <w:sz w:val="16"/>
        </w:rPr>
        <w:t>Recommendation: I would use the binary search tree because the advisor needs both an alphanumerically ordered course list and the ability to find an individual course. An inorder traversal produces the sorted list without another sort, while a reasonably balanced BST provides O(log n) average search performance. Even though the worst case can become O(n) per operation if the tree is skewed, the BST is the best overall match for the two required program functions.</w:t>
      </w:r>
    </w:p>
    <w:sectPr w:rsidR="00FC693F" w:rsidRPr="0006063C" w:rsidSect="00034616">
      <w:pgSz w:w="12240" w:h="15840"/>
      <w:pgMar w:top="504" w:right="547" w:bottom="504"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